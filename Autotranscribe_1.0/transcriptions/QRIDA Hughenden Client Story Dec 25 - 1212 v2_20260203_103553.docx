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Transcript: QRIDA Hughenden Client Story Dec 25 - 1212 v2.mp4</w:t>
      </w:r>
    </w:p>
    <w:p>
      <w:r>
        <w:rPr>
          <w:sz w:val="18"/>
        </w:rPr>
        <w:t>Generated: 03/02/2026 10:35</w:t>
        <w:br/>
      </w:r>
      <w:r>
        <w:rPr>
          <w:sz w:val="18"/>
        </w:rPr>
        <w:t>Source: QRIDA Hughenden Client Story Dec 25 - 1212 v2.mp4</w:t>
        <w:br/>
      </w:r>
      <w:r>
        <w:rPr>
          <w:sz w:val="18"/>
        </w:rPr>
        <w:t>Powered by OpenAI Whisper</w:t>
      </w:r>
    </w:p>
    <w:p/>
    <w:p>
      <w:r>
        <w:rPr>
          <w:b/>
          <w:sz w:val="22"/>
        </w:rPr>
        <w:t xml:space="preserve">[00:00:00,780] </w:t>
      </w:r>
      <w:r>
        <w:rPr>
          <w:sz w:val="22"/>
        </w:rPr>
        <w:t>Luke Anning. J. Anning. And we're located on Wongalee Station here, 40K's North of</w:t>
      </w:r>
    </w:p>
    <w:p>
      <w:r>
        <w:rPr>
          <w:b/>
          <w:sz w:val="22"/>
        </w:rPr>
        <w:t xml:space="preserve">[00:00:05,960] </w:t>
      </w:r>
      <w:r>
        <w:rPr>
          <w:sz w:val="22"/>
        </w:rPr>
        <w:t>Heelenden on the Kennedy Developmental Road. We both grew up doing this with six</w:t>
      </w:r>
    </w:p>
    <w:p>
      <w:r>
        <w:rPr>
          <w:b/>
          <w:sz w:val="22"/>
        </w:rPr>
        <w:t xml:space="preserve">[00:00:09,779] </w:t>
      </w:r>
      <w:r>
        <w:rPr>
          <w:sz w:val="22"/>
        </w:rPr>
        <w:t>generation grazers. I was given the opportunity by my parents to run a few</w:t>
      </w:r>
    </w:p>
    <w:p>
      <w:r>
        <w:rPr>
          <w:b/>
          <w:sz w:val="22"/>
        </w:rPr>
        <w:t xml:space="preserve">[00:00:15,019] </w:t>
      </w:r>
      <w:r>
        <w:rPr>
          <w:sz w:val="22"/>
        </w:rPr>
        <w:t>cows and a paddock here. I heard about QRIDA through a friend and so</w:t>
      </w:r>
    </w:p>
    <w:p>
      <w:r>
        <w:rPr>
          <w:b/>
          <w:sz w:val="22"/>
        </w:rPr>
        <w:t xml:space="preserve">[00:00:19,780] </w:t>
      </w:r>
      <w:r>
        <w:rPr>
          <w:sz w:val="22"/>
        </w:rPr>
        <w:t>contacted them and they got me started on the first start loan to purchase a few</w:t>
      </w:r>
    </w:p>
    <w:p>
      <w:r>
        <w:rPr>
          <w:b/>
          <w:sz w:val="22"/>
        </w:rPr>
        <w:t xml:space="preserve">[00:00:24,179] </w:t>
      </w:r>
      <w:r>
        <w:rPr>
          <w:sz w:val="22"/>
        </w:rPr>
        <w:t>cares. Yeah so I got the QRIDA first start loan as well. I just heard about</w:t>
      </w:r>
    </w:p>
    <w:p>
      <w:r>
        <w:rPr>
          <w:b/>
          <w:sz w:val="22"/>
        </w:rPr>
        <w:t xml:space="preserve">[00:00:29,359] </w:t>
      </w:r>
      <w:r>
        <w:rPr>
          <w:sz w:val="22"/>
        </w:rPr>
        <w:t>through Luke. I was asset poor and they were taking the existing cattle I already</w:t>
      </w:r>
    </w:p>
    <w:p>
      <w:r>
        <w:rPr>
          <w:b/>
          <w:sz w:val="22"/>
        </w:rPr>
        <w:t xml:space="preserve">[00:00:36,079] </w:t>
      </w:r>
      <w:r>
        <w:rPr>
          <w:sz w:val="22"/>
        </w:rPr>
        <w:t>had as securities. The first start loan allowed Jake and Luke to set up their</w:t>
      </w:r>
    </w:p>
    <w:p>
      <w:r>
        <w:rPr>
          <w:b/>
          <w:sz w:val="22"/>
        </w:rPr>
        <w:t xml:space="preserve">[00:00:42,060] </w:t>
      </w:r>
      <w:r>
        <w:rPr>
          <w:sz w:val="22"/>
        </w:rPr>
        <w:t>own businesses while working with their family operation here in North Queensland.</w:t>
      </w:r>
    </w:p>
    <w:p>
      <w:r>
        <w:rPr>
          <w:b/>
          <w:sz w:val="22"/>
        </w:rPr>
        <w:t xml:space="preserve">[00:00:47,200] </w:t>
      </w:r>
      <w:r>
        <w:rPr>
          <w:sz w:val="22"/>
        </w:rPr>
        <w:t>By using the first start loan Jake and Luke were able to access the concessional</w:t>
      </w:r>
    </w:p>
    <w:p>
      <w:r>
        <w:rPr>
          <w:b/>
          <w:sz w:val="22"/>
        </w:rPr>
        <w:t xml:space="preserve">[00:00:52,039] </w:t>
      </w:r>
      <w:r>
        <w:rPr>
          <w:sz w:val="22"/>
        </w:rPr>
        <w:t>loan rate which has greatly helped their businesses achieve success. When it</w:t>
      </w:r>
    </w:p>
    <w:p>
      <w:r>
        <w:rPr>
          <w:b/>
          <w:sz w:val="22"/>
        </w:rPr>
        <w:t xml:space="preserve">[00:00:57,439] </w:t>
      </w:r>
      <w:r>
        <w:rPr>
          <w:sz w:val="22"/>
        </w:rPr>
        <w:t>came to all the book work Samuel was pointing us in the right direction and</w:t>
      </w:r>
    </w:p>
    <w:p>
      <w:r>
        <w:rPr>
          <w:b/>
          <w:sz w:val="22"/>
        </w:rPr>
        <w:t xml:space="preserve">[00:01:01,299] </w:t>
      </w:r>
      <w:r>
        <w:rPr>
          <w:sz w:val="22"/>
        </w:rPr>
        <w:t>saying what to say and yeah how to say it. It's definitely a more in-depth way to</w:t>
      </w:r>
    </w:p>
    <w:p>
      <w:r>
        <w:rPr>
          <w:b/>
          <w:sz w:val="22"/>
        </w:rPr>
        <w:t xml:space="preserve">[00:01:07,939] </w:t>
      </w:r>
      <w:r>
        <w:rPr>
          <w:sz w:val="22"/>
        </w:rPr>
        <w:t>go with QRIDA. There's a lot more book work involved worth all the benefits and</w:t>
      </w:r>
    </w:p>
    <w:p>
      <w:r>
        <w:rPr>
          <w:b/>
          <w:sz w:val="22"/>
        </w:rPr>
        <w:t xml:space="preserve">[00:01:14,260] </w:t>
      </w:r>
      <w:r>
        <w:rPr>
          <w:sz w:val="22"/>
        </w:rPr>
        <w:t>all the help you get along the way. Came out and caught up for a day. We went</w:t>
      </w:r>
    </w:p>
    <w:p>
      <w:r>
        <w:rPr>
          <w:b/>
          <w:sz w:val="22"/>
        </w:rPr>
        <w:t xml:space="preserve">[00:01:18,280] </w:t>
      </w:r>
      <w:r>
        <w:rPr>
          <w:sz w:val="22"/>
        </w:rPr>
        <w:t>through the application, went through some cash flows, read through his business</w:t>
      </w:r>
    </w:p>
    <w:p>
      <w:r>
        <w:rPr>
          <w:b/>
          <w:sz w:val="22"/>
        </w:rPr>
        <w:t xml:space="preserve">[00:01:22,040] </w:t>
      </w:r>
      <w:r>
        <w:rPr>
          <w:sz w:val="22"/>
        </w:rPr>
        <w:t>plan and with that we realized he had a successful business on paper and is</w:t>
      </w:r>
    </w:p>
    <w:p>
      <w:r>
        <w:rPr>
          <w:b/>
          <w:sz w:val="22"/>
        </w:rPr>
        <w:t xml:space="preserve">[00:01:27,040] </w:t>
      </w:r>
      <w:r>
        <w:rPr>
          <w:sz w:val="22"/>
        </w:rPr>
        <w:t>really just bringing that to life. Yeah I'd definitely recommend QRIDA. You can</w:t>
      </w:r>
    </w:p>
    <w:p>
      <w:r>
        <w:rPr>
          <w:b/>
          <w:sz w:val="22"/>
        </w:rPr>
        <w:t xml:space="preserve">[00:01:31,760] </w:t>
      </w:r>
      <w:r>
        <w:rPr>
          <w:sz w:val="22"/>
        </w:rPr>
        <w:t>approach them, you can talk to them. There are a lot of the events that are</w:t>
      </w:r>
    </w:p>
    <w:p>
      <w:r>
        <w:rPr>
          <w:b/>
          <w:sz w:val="22"/>
        </w:rPr>
        <w:t xml:space="preserve">[00:01:35,379] </w:t>
      </w:r>
      <w:r>
        <w:rPr>
          <w:sz w:val="22"/>
        </w:rPr>
        <w:t>around so you can always just go up there and pick their brains about what</w:t>
      </w:r>
    </w:p>
    <w:p>
      <w:r>
        <w:rPr>
          <w:b/>
          <w:sz w:val="22"/>
        </w:rPr>
        <w:t xml:space="preserve">[00:01:39,459] </w:t>
      </w:r>
      <w:r>
        <w:rPr>
          <w:sz w:val="22"/>
        </w:rPr>
        <w:t>the interest rates are and what the process is like. Whether you're in a</w:t>
      </w:r>
    </w:p>
    <w:p>
      <w:r>
        <w:rPr>
          <w:b/>
          <w:sz w:val="22"/>
        </w:rPr>
        <w:t xml:space="preserve">[00:01:43,159] </w:t>
      </w:r>
      <w:r>
        <w:rPr>
          <w:sz w:val="22"/>
        </w:rPr>
        <w:t>family operation, whether you're going through succession, whether you're</w:t>
      </w:r>
    </w:p>
    <w:p>
      <w:r>
        <w:rPr>
          <w:b/>
          <w:sz w:val="22"/>
        </w:rPr>
        <w:t xml:space="preserve">[00:01:45,840] </w:t>
      </w:r>
      <w:r>
        <w:rPr>
          <w:sz w:val="22"/>
        </w:rPr>
        <w:t>looking to start out on your own. The First Start program is a great program for</w:t>
      </w:r>
    </w:p>
    <w:p>
      <w:r>
        <w:rPr>
          <w:b/>
          <w:sz w:val="22"/>
        </w:rPr>
        <w:t xml:space="preserve">[00:01:50,599] </w:t>
      </w:r>
      <w:r>
        <w:rPr>
          <w:sz w:val="22"/>
        </w:rPr>
        <w:t>all people looking to get into agriculture. PRI is very encouraging to not</w:t>
      </w:r>
    </w:p>
    <w:p>
      <w:r>
        <w:rPr>
          <w:b/>
          <w:sz w:val="22"/>
        </w:rPr>
        <w:t xml:space="preserve">[00:01:55,060] </w:t>
      </w:r>
      <w:r>
        <w:rPr>
          <w:sz w:val="22"/>
        </w:rPr>
        <w:t>just party back their loans, they want you to grow, they want you to prosper in</w:t>
      </w:r>
    </w:p>
    <w:p>
      <w:r>
        <w:rPr>
          <w:b/>
          <w:sz w:val="22"/>
        </w:rPr>
        <w:t xml:space="preserve">[00:01:58,900] </w:t>
      </w:r>
      <w:r>
        <w:rPr>
          <w:sz w:val="22"/>
        </w:rPr>
        <w:t>this industry that we love.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