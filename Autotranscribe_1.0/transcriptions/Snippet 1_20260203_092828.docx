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Transcript: Snippet 1.mp4</w:t>
      </w:r>
    </w:p>
    <w:p>
      <w:r>
        <w:rPr>
          <w:sz w:val="18"/>
        </w:rPr>
        <w:t>Generated: 03/02/2026 09:28</w:t>
        <w:br/>
      </w:r>
      <w:r>
        <w:rPr>
          <w:sz w:val="18"/>
        </w:rPr>
        <w:t>Source: Snippet 1.mp4</w:t>
        <w:br/>
      </w:r>
      <w:r>
        <w:rPr>
          <w:sz w:val="18"/>
        </w:rPr>
        <w:t>Powered by OpenAI Whisper</w:t>
      </w:r>
    </w:p>
    <w:p/>
    <w:p>
      <w:r>
        <w:rPr>
          <w:b/>
          <w:sz w:val="22"/>
        </w:rPr>
        <w:t xml:space="preserve">[00:00:00,000] </w:t>
      </w:r>
      <w:r>
        <w:rPr>
          <w:sz w:val="22"/>
        </w:rPr>
        <w:t>Sarah and I were both working out in the mines at the time and we were looking for an investment</w:t>
      </w:r>
    </w:p>
    <w:p>
      <w:r>
        <w:rPr>
          <w:b/>
          <w:sz w:val="22"/>
        </w:rPr>
        <w:t xml:space="preserve">[00:00:04,120] </w:t>
      </w:r>
      <w:r>
        <w:rPr>
          <w:sz w:val="22"/>
        </w:rPr>
        <w:t>opportunity and something to do in our spare time. We had a look around at a few different</w:t>
      </w:r>
    </w:p>
    <w:p>
      <w:r>
        <w:rPr>
          <w:b/>
          <w:sz w:val="22"/>
        </w:rPr>
        <w:t xml:space="preserve">[00:00:08,039] </w:t>
      </w:r>
      <w:r>
        <w:rPr>
          <w:sz w:val="22"/>
        </w:rPr>
        <w:t>farms in the area and thought this might be something we could ever go up.</w:t>
      </w:r>
    </w:p>
    <w:p>
      <w:r>
        <w:rPr>
          <w:b/>
          <w:sz w:val="22"/>
        </w:rPr>
        <w:t xml:space="preserve">[00:00:11,140] </w:t>
      </w:r>
      <w:r>
        <w:rPr>
          <w:sz w:val="22"/>
        </w:rPr>
        <w:t>You had a spreadsheet for every farm that was for sale in the district and that's how we</w:t>
      </w:r>
    </w:p>
    <w:p>
      <w:r>
        <w:rPr>
          <w:b/>
          <w:sz w:val="22"/>
        </w:rPr>
        <w:t xml:space="preserve">[00:00:16,059] </w:t>
      </w:r>
      <w:r>
        <w:rPr>
          <w:sz w:val="22"/>
        </w:rPr>
        <w:t>made our decision on which one we'd buy. We managed to save up a bit of a deposit where we</w:t>
      </w:r>
    </w:p>
    <w:p>
      <w:r>
        <w:rPr>
          <w:b/>
          <w:sz w:val="22"/>
        </w:rPr>
        <w:t xml:space="preserve">[00:00:21,320] </w:t>
      </w:r>
      <w:r>
        <w:rPr>
          <w:sz w:val="22"/>
        </w:rPr>
        <w:t>were able to access some finance and the first start line allowed us to start and from there we've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