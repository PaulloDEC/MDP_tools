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Transcript: qrida_mackay_draft_v3.mp4</w:t>
      </w:r>
    </w:p>
    <w:p>
      <w:r>
        <w:rPr>
          <w:sz w:val="18"/>
        </w:rPr>
        <w:t>Generated: 03/02/2026 09:23</w:t>
        <w:br/>
      </w:r>
      <w:r>
        <w:rPr>
          <w:sz w:val="18"/>
        </w:rPr>
        <w:t>Source: qrida_mackay_draft_v3.mp4</w:t>
        <w:br/>
      </w:r>
      <w:r>
        <w:rPr>
          <w:sz w:val="18"/>
        </w:rPr>
        <w:t>Powered by OpenAI Whisper</w:t>
      </w:r>
    </w:p>
    <w:p/>
    <w:p>
      <w:r>
        <w:rPr>
          <w:b/>
          <w:sz w:val="22"/>
        </w:rPr>
        <w:t xml:space="preserve">[00:00:00,000] </w:t>
      </w:r>
      <w:r>
        <w:rPr>
          <w:sz w:val="22"/>
        </w:rPr>
        <w:t>G'day, my name's Dylan Weedle, this is my wife Sarah and newborn Bob Chloe.</w:t>
      </w:r>
    </w:p>
    <w:p>
      <w:r>
        <w:rPr>
          <w:b/>
          <w:sz w:val="22"/>
        </w:rPr>
        <w:t xml:space="preserve">[00:00:05,000] </w:t>
      </w:r>
      <w:r>
        <w:rPr>
          <w:sz w:val="22"/>
        </w:rPr>
        <w:t>On our shoot we came property here at Victoria Plains, about a half an hour outside of Macau.</w:t>
      </w:r>
    </w:p>
    <w:p>
      <w:r>
        <w:rPr>
          <w:b/>
          <w:sz w:val="22"/>
        </w:rPr>
        <w:t xml:space="preserve">[00:00:10,300] </w:t>
      </w:r>
      <w:r>
        <w:rPr>
          <w:sz w:val="22"/>
        </w:rPr>
        <w:t>Sarah and I were both working out in the mines at the time and we were looking for an investment opportunity</w:t>
      </w:r>
    </w:p>
    <w:p>
      <w:r>
        <w:rPr>
          <w:b/>
          <w:sz w:val="22"/>
        </w:rPr>
        <w:t xml:space="preserve">[00:00:15,179] </w:t>
      </w:r>
      <w:r>
        <w:rPr>
          <w:sz w:val="22"/>
        </w:rPr>
        <w:t>and something to do in our spare time.</w:t>
      </w:r>
    </w:p>
    <w:p>
      <w:r>
        <w:rPr>
          <w:b/>
          <w:sz w:val="22"/>
        </w:rPr>
        <w:t xml:space="preserve">[00:00:17,379] </w:t>
      </w:r>
      <w:r>
        <w:rPr>
          <w:sz w:val="22"/>
        </w:rPr>
        <w:t>We had a look around at a few different farms in the area and thought this might be something we could ever go up.</w:t>
      </w:r>
    </w:p>
    <w:p>
      <w:r>
        <w:rPr>
          <w:b/>
          <w:sz w:val="22"/>
        </w:rPr>
        <w:t xml:space="preserve">[00:00:21,519] </w:t>
      </w:r>
      <w:r>
        <w:rPr>
          <w:sz w:val="22"/>
        </w:rPr>
        <w:t>You had a spreadsheet for every farm that was for sale in the district and that's how we made our decision on which one we'd buy.</w:t>
      </w:r>
    </w:p>
    <w:p>
      <w:r>
        <w:rPr>
          <w:b/>
          <w:sz w:val="22"/>
        </w:rPr>
        <w:t xml:space="preserve">[00:00:28,919] </w:t>
      </w:r>
      <w:r>
        <w:rPr>
          <w:sz w:val="22"/>
        </w:rPr>
        <w:t>It was really instrumental and us being able to get into farming was through the first start load.</w:t>
      </w:r>
    </w:p>
    <w:p>
      <w:r>
        <w:rPr>
          <w:b/>
          <w:sz w:val="22"/>
        </w:rPr>
        <w:t xml:space="preserve">[00:00:34,659] </w:t>
      </w:r>
      <w:r>
        <w:rPr>
          <w:sz w:val="22"/>
        </w:rPr>
        <w:t>We'd managed to save up a bit of a deposit where we were able to access some finance and the first start loan allowed us to start and from there we've built.</w:t>
      </w:r>
    </w:p>
    <w:p>
      <w:r>
        <w:rPr>
          <w:b/>
          <w:sz w:val="22"/>
        </w:rPr>
        <w:t xml:space="preserve">[00:00:43,260] </w:t>
      </w:r>
      <w:r>
        <w:rPr>
          <w:sz w:val="22"/>
        </w:rPr>
        <w:t>Living the life now that we're very happy here and it's definitely become the life and who we are.</w:t>
      </w:r>
    </w:p>
    <w:p>
      <w:r>
        <w:rPr>
          <w:b/>
          <w:sz w:val="22"/>
        </w:rPr>
        <w:t xml:space="preserve">[00:00:49,759] </w:t>
      </w:r>
      <w:r>
        <w:rPr>
          <w:sz w:val="22"/>
        </w:rPr>
        <w:t>The application process, like any application process, took time and we had to put some effort into it.</w:t>
      </w:r>
    </w:p>
    <w:p>
      <w:r>
        <w:rPr>
          <w:b/>
          <w:sz w:val="22"/>
        </w:rPr>
        <w:t xml:space="preserve">[00:00:54,920] </w:t>
      </w:r>
      <w:r>
        <w:rPr>
          <w:sz w:val="22"/>
        </w:rPr>
        <w:t>We hadn't come from a cane farming background, populating some of those application forms a bit tricky and I think that's where the regional manager at the time was really helpful.</w:t>
      </w:r>
    </w:p>
    <w:p>
      <w:r>
        <w:rPr>
          <w:b/>
          <w:sz w:val="22"/>
        </w:rPr>
        <w:t xml:space="preserve">[00:01:05,659] </w:t>
      </w:r>
      <w:r>
        <w:rPr>
          <w:sz w:val="22"/>
        </w:rPr>
        <w:t>Dylan and Sarah Wheel are some really innovative cane farmers. They're really on the pulse with their business numbers.</w:t>
      </w:r>
    </w:p>
    <w:p>
      <w:r>
        <w:rPr>
          <w:b/>
          <w:sz w:val="22"/>
        </w:rPr>
        <w:t xml:space="preserve">[00:01:12,200] </w:t>
      </w:r>
      <w:r>
        <w:rPr>
          <w:sz w:val="22"/>
        </w:rPr>
        <w:t>They understand the cost of production figures, they understand diversification and the importance of that.</w:t>
      </w:r>
    </w:p>
    <w:p>
      <w:r>
        <w:rPr>
          <w:b/>
          <w:sz w:val="22"/>
        </w:rPr>
        <w:t xml:space="preserve">[00:01:16,780] </w:t>
      </w:r>
      <w:r>
        <w:rPr>
          <w:sz w:val="22"/>
        </w:rPr>
        <w:t>So they're not only just growing sugar cane but they're also growing soil beans to improve their overall business productivity, their profitability and also their soil health in the long term.</w:t>
      </w:r>
    </w:p>
    <w:p>
      <w:r>
        <w:rPr>
          <w:b/>
          <w:sz w:val="22"/>
        </w:rPr>
        <w:t xml:space="preserve">[00:01:28,219] </w:t>
      </w:r>
      <w:r>
        <w:rPr>
          <w:sz w:val="22"/>
        </w:rPr>
        <w:t>We've got a fixed amount of land here and we want to try and make as much money as possible of it for as long as possible.</w:t>
      </w:r>
    </w:p>
    <w:p>
      <w:r>
        <w:rPr>
          <w:b/>
          <w:sz w:val="22"/>
        </w:rPr>
        <w:t xml:space="preserve">[00:01:34,040] </w:t>
      </w:r>
      <w:r>
        <w:rPr>
          <w:sz w:val="22"/>
        </w:rPr>
        <w:t>There's a lot of support out there to be able to encourage new people into the industry and I'll really encourage people just to reach out.</w:t>
      </w:r>
    </w:p>
    <w:p>
      <w:r>
        <w:rPr>
          <w:b/>
          <w:sz w:val="22"/>
        </w:rPr>
        <w:t xml:space="preserve">[00:01:42,560] </w:t>
      </w:r>
      <w:r>
        <w:rPr>
          <w:sz w:val="22"/>
        </w:rPr>
        <w:t>It's a lifestyle and we love it but it's a business and it feeds our family.</w:t>
      </w:r>
    </w:p>
    <w:p>
      <w:r>
        <w:rPr>
          <w:b/>
          <w:sz w:val="22"/>
        </w:rPr>
        <w:t xml:space="preserve">[00:01:47,219] </w:t>
      </w:r>
      <w:r>
        <w:rPr>
          <w:sz w:val="22"/>
        </w:rPr>
        <w:t>You wanted to get into farming and you're not really sure whether you're ready to go or not.</w:t>
      </w:r>
    </w:p>
    <w:p>
      <w:r>
        <w:rPr>
          <w:b/>
          <w:sz w:val="22"/>
        </w:rPr>
        <w:t xml:space="preserve">[00:01:52,719] </w:t>
      </w:r>
      <w:r>
        <w:rPr>
          <w:sz w:val="22"/>
        </w:rPr>
        <w:t>Early conversations with the likes of the Q-Rider regional manager is going to be important to be able to give a bit of guidance in terms of what your timeline is going to be and how far away that potential purchase of your first farm might be.</w:t>
      </w:r>
    </w:p>
    <w:p>
      <w:r>
        <w:rPr>
          <w:b/>
          <w:sz w:val="22"/>
        </w:rPr>
        <w:t xml:space="preserve">[00:02:05,179] </w:t>
      </w:r>
      <w:r>
        <w:rPr>
          <w:sz w:val="22"/>
        </w:rPr>
        <w:t>I really encourage new entrance into farming to come and have a chat with Q-Rider early to discuss the security requirements, the equity requirements and also those production and cash flow figures that will help to secure your loan.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